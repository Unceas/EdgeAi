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to verify docx generation and PDF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